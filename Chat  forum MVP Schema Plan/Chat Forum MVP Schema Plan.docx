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4DFD" w14:textId="77777777" w:rsidR="00885114" w:rsidRDefault="00000000">
      <w:pPr>
        <w:pStyle w:val="Heading1"/>
        <w:jc w:val="center"/>
      </w:pPr>
      <w:r>
        <w:t>Chat Forum MVP Schema Plan</w:t>
      </w:r>
    </w:p>
    <w:p w14:paraId="512FD8C6" w14:textId="77777777" w:rsidR="00885114" w:rsidRDefault="00000000">
      <w:r>
        <w:t>This document defines the minimum database structure required for the Chat Forum MVP. The goal is to support core chat functionality while keeping the schema simple and easy to expand later.</w:t>
      </w:r>
    </w:p>
    <w:p w14:paraId="339BF30E" w14:textId="77777777" w:rsidR="00885114" w:rsidRDefault="00000000">
      <w:pPr>
        <w:pStyle w:val="Heading2"/>
      </w:pPr>
      <w:r>
        <w:t>Parent Issue</w:t>
      </w:r>
    </w:p>
    <w:p w14:paraId="57F82525" w14:textId="77777777" w:rsidR="001178FA" w:rsidRDefault="00000000" w:rsidP="001178FA">
      <w:r>
        <w:t>#</w:t>
      </w:r>
      <w:r w:rsidR="001178FA">
        <w:t>1</w:t>
      </w:r>
    </w:p>
    <w:p w14:paraId="1B4F1730" w14:textId="2DF981DF" w:rsidR="00885114" w:rsidRDefault="00000000" w:rsidP="001178FA">
      <w:r>
        <w:t>Define User Behaviors</w:t>
      </w:r>
    </w:p>
    <w:tbl>
      <w:tblPr>
        <w:tblStyle w:val="TableGrid"/>
        <w:tblW w:w="0" w:type="auto"/>
        <w:tblLook w:val="04A0" w:firstRow="1" w:lastRow="0" w:firstColumn="1" w:lastColumn="0" w:noHBand="0" w:noVBand="1"/>
      </w:tblPr>
      <w:tblGrid>
        <w:gridCol w:w="4320"/>
        <w:gridCol w:w="4320"/>
      </w:tblGrid>
      <w:tr w:rsidR="00885114" w14:paraId="44A26CE0" w14:textId="77777777">
        <w:tc>
          <w:tcPr>
            <w:tcW w:w="4320" w:type="dxa"/>
          </w:tcPr>
          <w:p w14:paraId="44394B74" w14:textId="77777777" w:rsidR="00885114" w:rsidRDefault="00000000">
            <w:r>
              <w:t>User Behavior</w:t>
            </w:r>
          </w:p>
        </w:tc>
        <w:tc>
          <w:tcPr>
            <w:tcW w:w="4320" w:type="dxa"/>
          </w:tcPr>
          <w:p w14:paraId="65107D43" w14:textId="77777777" w:rsidR="00885114" w:rsidRDefault="00000000">
            <w:r>
              <w:t>Required Data</w:t>
            </w:r>
          </w:p>
        </w:tc>
      </w:tr>
      <w:tr w:rsidR="00885114" w14:paraId="31A73345" w14:textId="77777777">
        <w:tc>
          <w:tcPr>
            <w:tcW w:w="4320" w:type="dxa"/>
          </w:tcPr>
          <w:p w14:paraId="263798AE" w14:textId="77777777" w:rsidR="00885114" w:rsidRDefault="00000000">
            <w:r>
              <w:t>View channels</w:t>
            </w:r>
          </w:p>
        </w:tc>
        <w:tc>
          <w:tcPr>
            <w:tcW w:w="4320" w:type="dxa"/>
          </w:tcPr>
          <w:p w14:paraId="3DE913BE" w14:textId="77777777" w:rsidR="00885114" w:rsidRDefault="00000000">
            <w:r>
              <w:t>Channel name, description</w:t>
            </w:r>
          </w:p>
        </w:tc>
      </w:tr>
      <w:tr w:rsidR="00885114" w14:paraId="5E917326" w14:textId="77777777">
        <w:tc>
          <w:tcPr>
            <w:tcW w:w="4320" w:type="dxa"/>
          </w:tcPr>
          <w:p w14:paraId="7666B056" w14:textId="77777777" w:rsidR="00885114" w:rsidRDefault="00000000">
            <w:r>
              <w:t>Open a channel</w:t>
            </w:r>
          </w:p>
        </w:tc>
        <w:tc>
          <w:tcPr>
            <w:tcW w:w="4320" w:type="dxa"/>
          </w:tcPr>
          <w:p w14:paraId="5C87BE03" w14:textId="77777777" w:rsidR="00885114" w:rsidRDefault="00000000">
            <w:r>
              <w:t>Channel ID</w:t>
            </w:r>
          </w:p>
        </w:tc>
      </w:tr>
      <w:tr w:rsidR="00885114" w14:paraId="44268170" w14:textId="77777777">
        <w:tc>
          <w:tcPr>
            <w:tcW w:w="4320" w:type="dxa"/>
          </w:tcPr>
          <w:p w14:paraId="0CFB4E87" w14:textId="77777777" w:rsidR="00885114" w:rsidRDefault="00000000">
            <w:r>
              <w:t>Send a message</w:t>
            </w:r>
          </w:p>
        </w:tc>
        <w:tc>
          <w:tcPr>
            <w:tcW w:w="4320" w:type="dxa"/>
          </w:tcPr>
          <w:p w14:paraId="20003CBA" w14:textId="77777777" w:rsidR="00885114" w:rsidRDefault="00000000">
            <w:r>
              <w:t>Message content, channel reference</w:t>
            </w:r>
          </w:p>
        </w:tc>
      </w:tr>
      <w:tr w:rsidR="00885114" w14:paraId="75E643E7" w14:textId="77777777">
        <w:tc>
          <w:tcPr>
            <w:tcW w:w="4320" w:type="dxa"/>
          </w:tcPr>
          <w:p w14:paraId="144085AC" w14:textId="77777777" w:rsidR="00885114" w:rsidRDefault="00000000">
            <w:r>
              <w:t>Edit a message</w:t>
            </w:r>
          </w:p>
        </w:tc>
        <w:tc>
          <w:tcPr>
            <w:tcW w:w="4320" w:type="dxa"/>
          </w:tcPr>
          <w:p w14:paraId="0A54E51D" w14:textId="77777777" w:rsidR="00885114" w:rsidRDefault="00000000">
            <w:r>
              <w:t>Updated timestamp, edited flag</w:t>
            </w:r>
          </w:p>
        </w:tc>
      </w:tr>
      <w:tr w:rsidR="00885114" w14:paraId="2042570F" w14:textId="77777777">
        <w:tc>
          <w:tcPr>
            <w:tcW w:w="4320" w:type="dxa"/>
          </w:tcPr>
          <w:p w14:paraId="1DC7E1DE" w14:textId="77777777" w:rsidR="00885114" w:rsidRDefault="00000000">
            <w:r>
              <w:t>Support future login system</w:t>
            </w:r>
          </w:p>
        </w:tc>
        <w:tc>
          <w:tcPr>
            <w:tcW w:w="4320" w:type="dxa"/>
          </w:tcPr>
          <w:p w14:paraId="1830B953" w14:textId="77777777" w:rsidR="00885114" w:rsidRDefault="00000000">
            <w:r>
              <w:t>Nullable author/user reference</w:t>
            </w:r>
          </w:p>
        </w:tc>
      </w:tr>
    </w:tbl>
    <w:p w14:paraId="2C128CE1" w14:textId="32FD35B3" w:rsidR="00885114" w:rsidRDefault="00000000">
      <w:pPr>
        <w:pStyle w:val="Heading2"/>
      </w:pPr>
      <w:r>
        <w:t>Define Core Entities</w:t>
      </w:r>
    </w:p>
    <w:p w14:paraId="5EB35094" w14:textId="77777777" w:rsidR="00885114" w:rsidRDefault="00000000">
      <w:pPr>
        <w:pStyle w:val="Heading3"/>
      </w:pPr>
      <w:r>
        <w:t>Channels Table</w:t>
      </w:r>
    </w:p>
    <w:tbl>
      <w:tblPr>
        <w:tblStyle w:val="TableGrid"/>
        <w:tblW w:w="0" w:type="auto"/>
        <w:tblLook w:val="04A0" w:firstRow="1" w:lastRow="0" w:firstColumn="1" w:lastColumn="0" w:noHBand="0" w:noVBand="1"/>
      </w:tblPr>
      <w:tblGrid>
        <w:gridCol w:w="2160"/>
        <w:gridCol w:w="2160"/>
        <w:gridCol w:w="2160"/>
        <w:gridCol w:w="2160"/>
      </w:tblGrid>
      <w:tr w:rsidR="00885114" w14:paraId="69F1F23A" w14:textId="77777777">
        <w:tc>
          <w:tcPr>
            <w:tcW w:w="2160" w:type="dxa"/>
          </w:tcPr>
          <w:p w14:paraId="20272A7D" w14:textId="77777777" w:rsidR="00885114" w:rsidRDefault="00000000">
            <w:r>
              <w:t>Field</w:t>
            </w:r>
          </w:p>
        </w:tc>
        <w:tc>
          <w:tcPr>
            <w:tcW w:w="2160" w:type="dxa"/>
          </w:tcPr>
          <w:p w14:paraId="1995C665" w14:textId="77777777" w:rsidR="00885114" w:rsidRDefault="00000000">
            <w:r>
              <w:t>Type</w:t>
            </w:r>
          </w:p>
        </w:tc>
        <w:tc>
          <w:tcPr>
            <w:tcW w:w="2160" w:type="dxa"/>
          </w:tcPr>
          <w:p w14:paraId="21E8C106" w14:textId="77777777" w:rsidR="00885114" w:rsidRDefault="00000000">
            <w:r>
              <w:t>Constraints</w:t>
            </w:r>
          </w:p>
        </w:tc>
        <w:tc>
          <w:tcPr>
            <w:tcW w:w="2160" w:type="dxa"/>
          </w:tcPr>
          <w:p w14:paraId="7941BCB9" w14:textId="77777777" w:rsidR="00885114" w:rsidRDefault="00000000">
            <w:r>
              <w:t>Description</w:t>
            </w:r>
          </w:p>
        </w:tc>
      </w:tr>
      <w:tr w:rsidR="00885114" w14:paraId="28924CE6" w14:textId="77777777">
        <w:tc>
          <w:tcPr>
            <w:tcW w:w="2160" w:type="dxa"/>
          </w:tcPr>
          <w:p w14:paraId="01E68001" w14:textId="77777777" w:rsidR="00885114" w:rsidRDefault="00000000">
            <w:r>
              <w:t>id</w:t>
            </w:r>
          </w:p>
        </w:tc>
        <w:tc>
          <w:tcPr>
            <w:tcW w:w="2160" w:type="dxa"/>
          </w:tcPr>
          <w:p w14:paraId="02C94D2E" w14:textId="77777777" w:rsidR="00885114" w:rsidRDefault="00000000">
            <w:r>
              <w:t>UUID / Integer</w:t>
            </w:r>
          </w:p>
        </w:tc>
        <w:tc>
          <w:tcPr>
            <w:tcW w:w="2160" w:type="dxa"/>
          </w:tcPr>
          <w:p w14:paraId="7FA294A2" w14:textId="77777777" w:rsidR="00885114" w:rsidRDefault="00000000">
            <w:r>
              <w:t>Primary Key, Required</w:t>
            </w:r>
          </w:p>
        </w:tc>
        <w:tc>
          <w:tcPr>
            <w:tcW w:w="2160" w:type="dxa"/>
          </w:tcPr>
          <w:p w14:paraId="1B2D0129" w14:textId="77777777" w:rsidR="00885114" w:rsidRDefault="00000000">
            <w:r>
              <w:t>Unique identifier for the channel</w:t>
            </w:r>
          </w:p>
        </w:tc>
      </w:tr>
      <w:tr w:rsidR="00885114" w14:paraId="7EE93293" w14:textId="77777777">
        <w:tc>
          <w:tcPr>
            <w:tcW w:w="2160" w:type="dxa"/>
          </w:tcPr>
          <w:p w14:paraId="0F9CE694" w14:textId="77777777" w:rsidR="00885114" w:rsidRDefault="00000000">
            <w:r>
              <w:t>name</w:t>
            </w:r>
          </w:p>
        </w:tc>
        <w:tc>
          <w:tcPr>
            <w:tcW w:w="2160" w:type="dxa"/>
          </w:tcPr>
          <w:p w14:paraId="11467923" w14:textId="77777777" w:rsidR="00885114" w:rsidRDefault="00000000">
            <w:r>
              <w:t>VARCHAR(50)</w:t>
            </w:r>
          </w:p>
        </w:tc>
        <w:tc>
          <w:tcPr>
            <w:tcW w:w="2160" w:type="dxa"/>
          </w:tcPr>
          <w:p w14:paraId="57A1DE20" w14:textId="77777777" w:rsidR="00885114" w:rsidRDefault="00000000">
            <w:r>
              <w:t>Required, Unique</w:t>
            </w:r>
          </w:p>
        </w:tc>
        <w:tc>
          <w:tcPr>
            <w:tcW w:w="2160" w:type="dxa"/>
          </w:tcPr>
          <w:p w14:paraId="77D3441E" w14:textId="77777777" w:rsidR="00885114" w:rsidRDefault="00000000">
            <w:r>
              <w:t>Display name of the channel</w:t>
            </w:r>
          </w:p>
        </w:tc>
      </w:tr>
      <w:tr w:rsidR="00885114" w14:paraId="7AF3D7EE" w14:textId="77777777">
        <w:tc>
          <w:tcPr>
            <w:tcW w:w="2160" w:type="dxa"/>
          </w:tcPr>
          <w:p w14:paraId="53461F06" w14:textId="77777777" w:rsidR="00885114" w:rsidRDefault="00000000">
            <w:r>
              <w:t>description</w:t>
            </w:r>
          </w:p>
        </w:tc>
        <w:tc>
          <w:tcPr>
            <w:tcW w:w="2160" w:type="dxa"/>
          </w:tcPr>
          <w:p w14:paraId="4420F921" w14:textId="77777777" w:rsidR="00885114" w:rsidRDefault="00000000">
            <w:r>
              <w:t>TEXT</w:t>
            </w:r>
          </w:p>
        </w:tc>
        <w:tc>
          <w:tcPr>
            <w:tcW w:w="2160" w:type="dxa"/>
          </w:tcPr>
          <w:p w14:paraId="4002398F" w14:textId="77777777" w:rsidR="00885114" w:rsidRDefault="00000000">
            <w:r>
              <w:t>Optional</w:t>
            </w:r>
          </w:p>
        </w:tc>
        <w:tc>
          <w:tcPr>
            <w:tcW w:w="2160" w:type="dxa"/>
          </w:tcPr>
          <w:p w14:paraId="3067033C" w14:textId="77777777" w:rsidR="00885114" w:rsidRDefault="00000000">
            <w:r>
              <w:t>Explains the purpose of the channel</w:t>
            </w:r>
          </w:p>
        </w:tc>
      </w:tr>
      <w:tr w:rsidR="00885114" w14:paraId="2AC31F5A" w14:textId="77777777">
        <w:tc>
          <w:tcPr>
            <w:tcW w:w="2160" w:type="dxa"/>
          </w:tcPr>
          <w:p w14:paraId="77AFBC12" w14:textId="77777777" w:rsidR="00885114" w:rsidRDefault="00000000">
            <w:r>
              <w:t>is_private</w:t>
            </w:r>
          </w:p>
        </w:tc>
        <w:tc>
          <w:tcPr>
            <w:tcW w:w="2160" w:type="dxa"/>
          </w:tcPr>
          <w:p w14:paraId="2BCEED0F" w14:textId="77777777" w:rsidR="00885114" w:rsidRDefault="00000000">
            <w:r>
              <w:t>BOOLEAN</w:t>
            </w:r>
          </w:p>
        </w:tc>
        <w:tc>
          <w:tcPr>
            <w:tcW w:w="2160" w:type="dxa"/>
          </w:tcPr>
          <w:p w14:paraId="3C692F4B" w14:textId="77777777" w:rsidR="00885114" w:rsidRDefault="00000000">
            <w:r>
              <w:t>Default = false</w:t>
            </w:r>
          </w:p>
        </w:tc>
        <w:tc>
          <w:tcPr>
            <w:tcW w:w="2160" w:type="dxa"/>
          </w:tcPr>
          <w:p w14:paraId="2A4817BB" w14:textId="77777777" w:rsidR="00885114" w:rsidRDefault="00000000">
            <w:r>
              <w:t>Controls whether the channel is restricted</w:t>
            </w:r>
          </w:p>
        </w:tc>
      </w:tr>
      <w:tr w:rsidR="00885114" w14:paraId="09A31E8E" w14:textId="77777777">
        <w:tc>
          <w:tcPr>
            <w:tcW w:w="2160" w:type="dxa"/>
          </w:tcPr>
          <w:p w14:paraId="1A967EF0" w14:textId="77777777" w:rsidR="00885114" w:rsidRDefault="00000000">
            <w:r>
              <w:t>created_at</w:t>
            </w:r>
          </w:p>
        </w:tc>
        <w:tc>
          <w:tcPr>
            <w:tcW w:w="2160" w:type="dxa"/>
          </w:tcPr>
          <w:p w14:paraId="1A907C5B" w14:textId="77777777" w:rsidR="00885114" w:rsidRDefault="00000000">
            <w:r>
              <w:t>TIMESTAMP</w:t>
            </w:r>
          </w:p>
        </w:tc>
        <w:tc>
          <w:tcPr>
            <w:tcW w:w="2160" w:type="dxa"/>
          </w:tcPr>
          <w:p w14:paraId="33FF6742" w14:textId="77777777" w:rsidR="00885114" w:rsidRDefault="00000000">
            <w:r>
              <w:t>Required</w:t>
            </w:r>
          </w:p>
        </w:tc>
        <w:tc>
          <w:tcPr>
            <w:tcW w:w="2160" w:type="dxa"/>
          </w:tcPr>
          <w:p w14:paraId="68290B4B" w14:textId="77777777" w:rsidR="00885114" w:rsidRDefault="00000000">
            <w:r>
              <w:t>When the channel was created</w:t>
            </w:r>
          </w:p>
        </w:tc>
      </w:tr>
      <w:tr w:rsidR="00885114" w14:paraId="1BA717CD" w14:textId="77777777">
        <w:tc>
          <w:tcPr>
            <w:tcW w:w="2160" w:type="dxa"/>
          </w:tcPr>
          <w:p w14:paraId="51D7ED0D" w14:textId="77777777" w:rsidR="00885114" w:rsidRDefault="00000000">
            <w:r>
              <w:t>updated_at</w:t>
            </w:r>
          </w:p>
        </w:tc>
        <w:tc>
          <w:tcPr>
            <w:tcW w:w="2160" w:type="dxa"/>
          </w:tcPr>
          <w:p w14:paraId="63ADDFCA" w14:textId="77777777" w:rsidR="00885114" w:rsidRDefault="00000000">
            <w:r>
              <w:t>TIMESTAMP</w:t>
            </w:r>
          </w:p>
        </w:tc>
        <w:tc>
          <w:tcPr>
            <w:tcW w:w="2160" w:type="dxa"/>
          </w:tcPr>
          <w:p w14:paraId="206F40F2" w14:textId="77777777" w:rsidR="00885114" w:rsidRDefault="00000000">
            <w:r>
              <w:t>Required</w:t>
            </w:r>
          </w:p>
        </w:tc>
        <w:tc>
          <w:tcPr>
            <w:tcW w:w="2160" w:type="dxa"/>
          </w:tcPr>
          <w:p w14:paraId="671B415A" w14:textId="77777777" w:rsidR="00885114" w:rsidRDefault="00000000">
            <w:r>
              <w:t>Last update time</w:t>
            </w:r>
          </w:p>
        </w:tc>
      </w:tr>
    </w:tbl>
    <w:p w14:paraId="7448E1D8" w14:textId="77777777" w:rsidR="00885114" w:rsidRDefault="00000000">
      <w:pPr>
        <w:pStyle w:val="Heading3"/>
      </w:pPr>
      <w:r>
        <w:t>Messages Table</w:t>
      </w:r>
    </w:p>
    <w:tbl>
      <w:tblPr>
        <w:tblStyle w:val="TableGrid"/>
        <w:tblW w:w="0" w:type="auto"/>
        <w:tblLook w:val="04A0" w:firstRow="1" w:lastRow="0" w:firstColumn="1" w:lastColumn="0" w:noHBand="0" w:noVBand="1"/>
      </w:tblPr>
      <w:tblGrid>
        <w:gridCol w:w="2160"/>
        <w:gridCol w:w="2160"/>
        <w:gridCol w:w="2160"/>
        <w:gridCol w:w="2160"/>
      </w:tblGrid>
      <w:tr w:rsidR="00885114" w14:paraId="6DB4BBA8" w14:textId="77777777">
        <w:tc>
          <w:tcPr>
            <w:tcW w:w="2160" w:type="dxa"/>
          </w:tcPr>
          <w:p w14:paraId="2B0D1B86" w14:textId="77777777" w:rsidR="00885114" w:rsidRDefault="00000000">
            <w:r>
              <w:t>Field</w:t>
            </w:r>
          </w:p>
        </w:tc>
        <w:tc>
          <w:tcPr>
            <w:tcW w:w="2160" w:type="dxa"/>
          </w:tcPr>
          <w:p w14:paraId="30E5A77E" w14:textId="77777777" w:rsidR="00885114" w:rsidRDefault="00000000">
            <w:r>
              <w:t>Type</w:t>
            </w:r>
          </w:p>
        </w:tc>
        <w:tc>
          <w:tcPr>
            <w:tcW w:w="2160" w:type="dxa"/>
          </w:tcPr>
          <w:p w14:paraId="75574F02" w14:textId="77777777" w:rsidR="00885114" w:rsidRDefault="00000000">
            <w:r>
              <w:t>Constraints</w:t>
            </w:r>
          </w:p>
        </w:tc>
        <w:tc>
          <w:tcPr>
            <w:tcW w:w="2160" w:type="dxa"/>
          </w:tcPr>
          <w:p w14:paraId="317EEF72" w14:textId="77777777" w:rsidR="00885114" w:rsidRDefault="00000000">
            <w:r>
              <w:t>Description</w:t>
            </w:r>
          </w:p>
        </w:tc>
      </w:tr>
      <w:tr w:rsidR="00885114" w14:paraId="58FB27D1" w14:textId="77777777">
        <w:tc>
          <w:tcPr>
            <w:tcW w:w="2160" w:type="dxa"/>
          </w:tcPr>
          <w:p w14:paraId="499014AA" w14:textId="77777777" w:rsidR="00885114" w:rsidRDefault="00000000">
            <w:r>
              <w:t>id</w:t>
            </w:r>
          </w:p>
        </w:tc>
        <w:tc>
          <w:tcPr>
            <w:tcW w:w="2160" w:type="dxa"/>
          </w:tcPr>
          <w:p w14:paraId="3775A8AE" w14:textId="77777777" w:rsidR="00885114" w:rsidRDefault="00000000">
            <w:r>
              <w:t>UUID / Integer</w:t>
            </w:r>
          </w:p>
        </w:tc>
        <w:tc>
          <w:tcPr>
            <w:tcW w:w="2160" w:type="dxa"/>
          </w:tcPr>
          <w:p w14:paraId="37D4FCC5" w14:textId="77777777" w:rsidR="00885114" w:rsidRDefault="00000000">
            <w:r>
              <w:t>Primary Key, Required</w:t>
            </w:r>
          </w:p>
        </w:tc>
        <w:tc>
          <w:tcPr>
            <w:tcW w:w="2160" w:type="dxa"/>
          </w:tcPr>
          <w:p w14:paraId="00F1D814" w14:textId="77777777" w:rsidR="00885114" w:rsidRDefault="00000000">
            <w:r>
              <w:t>Unique identifier for the message</w:t>
            </w:r>
          </w:p>
        </w:tc>
      </w:tr>
      <w:tr w:rsidR="00885114" w14:paraId="6D778C64" w14:textId="77777777">
        <w:tc>
          <w:tcPr>
            <w:tcW w:w="2160" w:type="dxa"/>
          </w:tcPr>
          <w:p w14:paraId="363371BE" w14:textId="77777777" w:rsidR="00885114" w:rsidRDefault="00000000">
            <w:r>
              <w:t>channel_id</w:t>
            </w:r>
          </w:p>
        </w:tc>
        <w:tc>
          <w:tcPr>
            <w:tcW w:w="2160" w:type="dxa"/>
          </w:tcPr>
          <w:p w14:paraId="6E9F4BC7" w14:textId="77777777" w:rsidR="00885114" w:rsidRDefault="00000000">
            <w:r>
              <w:t>Foreign Key</w:t>
            </w:r>
          </w:p>
        </w:tc>
        <w:tc>
          <w:tcPr>
            <w:tcW w:w="2160" w:type="dxa"/>
          </w:tcPr>
          <w:p w14:paraId="702B159D" w14:textId="77777777" w:rsidR="00885114" w:rsidRDefault="00000000">
            <w:r>
              <w:t>Required</w:t>
            </w:r>
          </w:p>
        </w:tc>
        <w:tc>
          <w:tcPr>
            <w:tcW w:w="2160" w:type="dxa"/>
          </w:tcPr>
          <w:p w14:paraId="3FE91FD9" w14:textId="77777777" w:rsidR="00885114" w:rsidRDefault="00000000">
            <w:r>
              <w:t>References channels.id</w:t>
            </w:r>
          </w:p>
        </w:tc>
      </w:tr>
      <w:tr w:rsidR="00885114" w14:paraId="53E55837" w14:textId="77777777">
        <w:tc>
          <w:tcPr>
            <w:tcW w:w="2160" w:type="dxa"/>
          </w:tcPr>
          <w:p w14:paraId="1E51B9E3" w14:textId="77777777" w:rsidR="00885114" w:rsidRDefault="00000000">
            <w:r>
              <w:t>author_id</w:t>
            </w:r>
          </w:p>
        </w:tc>
        <w:tc>
          <w:tcPr>
            <w:tcW w:w="2160" w:type="dxa"/>
          </w:tcPr>
          <w:p w14:paraId="4055001F" w14:textId="77777777" w:rsidR="00885114" w:rsidRDefault="00000000">
            <w:r>
              <w:t>Foreign Key</w:t>
            </w:r>
          </w:p>
        </w:tc>
        <w:tc>
          <w:tcPr>
            <w:tcW w:w="2160" w:type="dxa"/>
          </w:tcPr>
          <w:p w14:paraId="17F28A1E" w14:textId="77777777" w:rsidR="00885114" w:rsidRDefault="00000000">
            <w:r>
              <w:t>Nullable</w:t>
            </w:r>
          </w:p>
        </w:tc>
        <w:tc>
          <w:tcPr>
            <w:tcW w:w="2160" w:type="dxa"/>
          </w:tcPr>
          <w:p w14:paraId="4EA9671B" w14:textId="77777777" w:rsidR="00885114" w:rsidRDefault="00000000">
            <w:r>
              <w:t>Future reference to authenticated users</w:t>
            </w:r>
          </w:p>
        </w:tc>
      </w:tr>
      <w:tr w:rsidR="00885114" w14:paraId="7710CC1A" w14:textId="77777777">
        <w:tc>
          <w:tcPr>
            <w:tcW w:w="2160" w:type="dxa"/>
          </w:tcPr>
          <w:p w14:paraId="207614EB" w14:textId="77777777" w:rsidR="00885114" w:rsidRDefault="00000000">
            <w:r>
              <w:t>content</w:t>
            </w:r>
          </w:p>
        </w:tc>
        <w:tc>
          <w:tcPr>
            <w:tcW w:w="2160" w:type="dxa"/>
          </w:tcPr>
          <w:p w14:paraId="6D0D342A" w14:textId="77777777" w:rsidR="00885114" w:rsidRDefault="00000000">
            <w:r>
              <w:t>TEXT</w:t>
            </w:r>
          </w:p>
        </w:tc>
        <w:tc>
          <w:tcPr>
            <w:tcW w:w="2160" w:type="dxa"/>
          </w:tcPr>
          <w:p w14:paraId="2E972353" w14:textId="77777777" w:rsidR="00885114" w:rsidRDefault="00000000">
            <w:r>
              <w:t>Required</w:t>
            </w:r>
          </w:p>
        </w:tc>
        <w:tc>
          <w:tcPr>
            <w:tcW w:w="2160" w:type="dxa"/>
          </w:tcPr>
          <w:p w14:paraId="7732E890" w14:textId="77777777" w:rsidR="00885114" w:rsidRDefault="00000000">
            <w:r>
              <w:t>Stores message text</w:t>
            </w:r>
          </w:p>
        </w:tc>
      </w:tr>
      <w:tr w:rsidR="00885114" w14:paraId="73721EF9" w14:textId="77777777">
        <w:tc>
          <w:tcPr>
            <w:tcW w:w="2160" w:type="dxa"/>
          </w:tcPr>
          <w:p w14:paraId="5A7301F2" w14:textId="77777777" w:rsidR="00885114" w:rsidRDefault="00000000">
            <w:r>
              <w:t>edited</w:t>
            </w:r>
          </w:p>
        </w:tc>
        <w:tc>
          <w:tcPr>
            <w:tcW w:w="2160" w:type="dxa"/>
          </w:tcPr>
          <w:p w14:paraId="091E8E8A" w14:textId="77777777" w:rsidR="00885114" w:rsidRDefault="00000000">
            <w:r>
              <w:t>BOOLEAN</w:t>
            </w:r>
          </w:p>
        </w:tc>
        <w:tc>
          <w:tcPr>
            <w:tcW w:w="2160" w:type="dxa"/>
          </w:tcPr>
          <w:p w14:paraId="744EEDA4" w14:textId="77777777" w:rsidR="00885114" w:rsidRDefault="00000000">
            <w:r>
              <w:t>Default = false</w:t>
            </w:r>
          </w:p>
        </w:tc>
        <w:tc>
          <w:tcPr>
            <w:tcW w:w="2160" w:type="dxa"/>
          </w:tcPr>
          <w:p w14:paraId="12FF9E8C" w14:textId="77777777" w:rsidR="00885114" w:rsidRDefault="00000000">
            <w:r>
              <w:t xml:space="preserve">Indicates whether the message was </w:t>
            </w:r>
            <w:r>
              <w:lastRenderedPageBreak/>
              <w:t>edited</w:t>
            </w:r>
          </w:p>
        </w:tc>
      </w:tr>
      <w:tr w:rsidR="00885114" w14:paraId="445B773A" w14:textId="77777777">
        <w:tc>
          <w:tcPr>
            <w:tcW w:w="2160" w:type="dxa"/>
          </w:tcPr>
          <w:p w14:paraId="7C1B268C" w14:textId="77777777" w:rsidR="00885114" w:rsidRDefault="00000000">
            <w:r>
              <w:lastRenderedPageBreak/>
              <w:t>created_at</w:t>
            </w:r>
          </w:p>
        </w:tc>
        <w:tc>
          <w:tcPr>
            <w:tcW w:w="2160" w:type="dxa"/>
          </w:tcPr>
          <w:p w14:paraId="38A2BEDF" w14:textId="77777777" w:rsidR="00885114" w:rsidRDefault="00000000">
            <w:r>
              <w:t>TIMESTAMP</w:t>
            </w:r>
          </w:p>
        </w:tc>
        <w:tc>
          <w:tcPr>
            <w:tcW w:w="2160" w:type="dxa"/>
          </w:tcPr>
          <w:p w14:paraId="56814E26" w14:textId="77777777" w:rsidR="00885114" w:rsidRDefault="00000000">
            <w:r>
              <w:t>Required</w:t>
            </w:r>
          </w:p>
        </w:tc>
        <w:tc>
          <w:tcPr>
            <w:tcW w:w="2160" w:type="dxa"/>
          </w:tcPr>
          <w:p w14:paraId="399FD92D" w14:textId="77777777" w:rsidR="00885114" w:rsidRDefault="00000000">
            <w:r>
              <w:t>Time the message was sent</w:t>
            </w:r>
          </w:p>
        </w:tc>
      </w:tr>
      <w:tr w:rsidR="00885114" w14:paraId="16564FE8" w14:textId="77777777">
        <w:tc>
          <w:tcPr>
            <w:tcW w:w="2160" w:type="dxa"/>
          </w:tcPr>
          <w:p w14:paraId="03F9CAC9" w14:textId="77777777" w:rsidR="00885114" w:rsidRDefault="00000000">
            <w:r>
              <w:t>updated_at</w:t>
            </w:r>
          </w:p>
        </w:tc>
        <w:tc>
          <w:tcPr>
            <w:tcW w:w="2160" w:type="dxa"/>
          </w:tcPr>
          <w:p w14:paraId="20E524EA" w14:textId="77777777" w:rsidR="00885114" w:rsidRDefault="00000000">
            <w:r>
              <w:t>TIMESTAMP</w:t>
            </w:r>
          </w:p>
        </w:tc>
        <w:tc>
          <w:tcPr>
            <w:tcW w:w="2160" w:type="dxa"/>
          </w:tcPr>
          <w:p w14:paraId="11C5D8B6" w14:textId="77777777" w:rsidR="00885114" w:rsidRDefault="00000000">
            <w:r>
              <w:t>Required</w:t>
            </w:r>
          </w:p>
        </w:tc>
        <w:tc>
          <w:tcPr>
            <w:tcW w:w="2160" w:type="dxa"/>
          </w:tcPr>
          <w:p w14:paraId="6E177E54" w14:textId="77777777" w:rsidR="00885114" w:rsidRDefault="00000000">
            <w:r>
              <w:t>Time the message was last updated</w:t>
            </w:r>
          </w:p>
        </w:tc>
      </w:tr>
    </w:tbl>
    <w:p w14:paraId="084446A2" w14:textId="1C380C22" w:rsidR="00885114" w:rsidRDefault="00000000">
      <w:pPr>
        <w:pStyle w:val="Heading2"/>
      </w:pPr>
      <w:r>
        <w:t xml:space="preserve"> Define Relationships</w:t>
      </w:r>
    </w:p>
    <w:p w14:paraId="3E56760A" w14:textId="77777777" w:rsidR="00885114" w:rsidRDefault="00000000">
      <w:r>
        <w:t>One channel can contain many messages. Each message belongs to exactly one channel.</w:t>
      </w:r>
    </w:p>
    <w:p w14:paraId="15FB3886" w14:textId="77777777" w:rsidR="00885114" w:rsidRDefault="00000000">
      <w:pPr>
        <w:pStyle w:val="Heading3"/>
      </w:pPr>
      <w:r>
        <w:t>Primary Keys</w:t>
      </w:r>
    </w:p>
    <w:p w14:paraId="61B42CD1" w14:textId="77777777" w:rsidR="00885114" w:rsidRDefault="00000000">
      <w:r>
        <w:t>Channels.id</w:t>
      </w:r>
    </w:p>
    <w:p w14:paraId="58283A59" w14:textId="77777777" w:rsidR="00885114" w:rsidRDefault="00000000">
      <w:r>
        <w:t>Messages.id</w:t>
      </w:r>
    </w:p>
    <w:p w14:paraId="1A533BCE" w14:textId="77777777" w:rsidR="00885114" w:rsidRDefault="00000000">
      <w:pPr>
        <w:pStyle w:val="Heading3"/>
      </w:pPr>
      <w:r>
        <w:t>Foreign Keys</w:t>
      </w:r>
    </w:p>
    <w:p w14:paraId="062A0EA7" w14:textId="77777777" w:rsidR="00885114" w:rsidRDefault="00000000">
      <w:r>
        <w:t>Messages.channel_id → Channels.id</w:t>
      </w:r>
    </w:p>
    <w:p w14:paraId="1680D4B8" w14:textId="77777777" w:rsidR="00885114" w:rsidRDefault="00000000">
      <w:r>
        <w:t>Messages.author_id → Future Users.id</w:t>
      </w:r>
    </w:p>
    <w:p w14:paraId="676D4539" w14:textId="75AD7152" w:rsidR="00885114" w:rsidRDefault="00000000">
      <w:pPr>
        <w:pStyle w:val="Heading2"/>
      </w:pPr>
      <w:r>
        <w:t xml:space="preserve"> Add Constraints</w:t>
      </w:r>
    </w:p>
    <w:p w14:paraId="66058641" w14:textId="77777777" w:rsidR="00885114" w:rsidRDefault="00000000">
      <w:pPr>
        <w:pStyle w:val="ListBullet"/>
      </w:pPr>
      <w:r>
        <w:t>Channel names must be unique</w:t>
      </w:r>
    </w:p>
    <w:p w14:paraId="7CFC50B0" w14:textId="77777777" w:rsidR="00885114" w:rsidRDefault="00000000">
      <w:pPr>
        <w:pStyle w:val="ListBullet"/>
      </w:pPr>
      <w:r>
        <w:t>Message content is required</w:t>
      </w:r>
    </w:p>
    <w:p w14:paraId="76B07169" w14:textId="77777777" w:rsidR="00885114" w:rsidRDefault="00000000">
      <w:pPr>
        <w:pStyle w:val="ListBullet"/>
      </w:pPr>
      <w:r>
        <w:t>channel_id is required for every message</w:t>
      </w:r>
    </w:p>
    <w:p w14:paraId="69FBC48D" w14:textId="77777777" w:rsidR="00885114" w:rsidRDefault="00000000">
      <w:pPr>
        <w:pStyle w:val="ListBullet"/>
      </w:pPr>
      <w:r>
        <w:t>edited defaults to false</w:t>
      </w:r>
    </w:p>
    <w:p w14:paraId="7AB0355A" w14:textId="77777777" w:rsidR="00885114" w:rsidRDefault="00000000">
      <w:pPr>
        <w:pStyle w:val="ListBullet"/>
      </w:pPr>
      <w:proofErr w:type="spellStart"/>
      <w:r>
        <w:t>is_private</w:t>
      </w:r>
      <w:proofErr w:type="spellEnd"/>
      <w:r>
        <w:t xml:space="preserve"> defaults to false</w:t>
      </w:r>
    </w:p>
    <w:p w14:paraId="54FBBF9F" w14:textId="0BAB5E88" w:rsidR="00885114" w:rsidRDefault="00000000">
      <w:pPr>
        <w:pStyle w:val="Heading2"/>
      </w:pPr>
      <w:r>
        <w:t xml:space="preserve"> Add Example Rows</w:t>
      </w:r>
    </w:p>
    <w:p w14:paraId="58F30F67" w14:textId="77777777" w:rsidR="00885114" w:rsidRDefault="00000000">
      <w:pPr>
        <w:pStyle w:val="Heading3"/>
      </w:pPr>
      <w:r>
        <w:t>Example Channel Row</w:t>
      </w:r>
    </w:p>
    <w:tbl>
      <w:tblPr>
        <w:tblStyle w:val="TableGrid"/>
        <w:tblW w:w="0" w:type="auto"/>
        <w:tblLook w:val="04A0" w:firstRow="1" w:lastRow="0" w:firstColumn="1" w:lastColumn="0" w:noHBand="0" w:noVBand="1"/>
      </w:tblPr>
      <w:tblGrid>
        <w:gridCol w:w="1728"/>
        <w:gridCol w:w="1728"/>
        <w:gridCol w:w="1728"/>
        <w:gridCol w:w="1728"/>
        <w:gridCol w:w="1728"/>
      </w:tblGrid>
      <w:tr w:rsidR="00885114" w14:paraId="030F1518" w14:textId="77777777">
        <w:tc>
          <w:tcPr>
            <w:tcW w:w="1728" w:type="dxa"/>
          </w:tcPr>
          <w:p w14:paraId="7FA2B7AF" w14:textId="77777777" w:rsidR="00885114" w:rsidRDefault="00000000">
            <w:r>
              <w:t>id</w:t>
            </w:r>
          </w:p>
        </w:tc>
        <w:tc>
          <w:tcPr>
            <w:tcW w:w="1728" w:type="dxa"/>
          </w:tcPr>
          <w:p w14:paraId="206DA98A" w14:textId="77777777" w:rsidR="00885114" w:rsidRDefault="00000000">
            <w:r>
              <w:t>name</w:t>
            </w:r>
          </w:p>
        </w:tc>
        <w:tc>
          <w:tcPr>
            <w:tcW w:w="1728" w:type="dxa"/>
          </w:tcPr>
          <w:p w14:paraId="2A0DDB71" w14:textId="77777777" w:rsidR="00885114" w:rsidRDefault="00000000">
            <w:r>
              <w:t>description</w:t>
            </w:r>
          </w:p>
        </w:tc>
        <w:tc>
          <w:tcPr>
            <w:tcW w:w="1728" w:type="dxa"/>
          </w:tcPr>
          <w:p w14:paraId="70A83C63" w14:textId="77777777" w:rsidR="00885114" w:rsidRDefault="00000000">
            <w:r>
              <w:t>is_private</w:t>
            </w:r>
          </w:p>
        </w:tc>
        <w:tc>
          <w:tcPr>
            <w:tcW w:w="1728" w:type="dxa"/>
          </w:tcPr>
          <w:p w14:paraId="0121A6F7" w14:textId="77777777" w:rsidR="00885114" w:rsidRDefault="00000000">
            <w:r>
              <w:t>created_at</w:t>
            </w:r>
          </w:p>
        </w:tc>
      </w:tr>
      <w:tr w:rsidR="00885114" w14:paraId="50D0D83C" w14:textId="77777777">
        <w:tc>
          <w:tcPr>
            <w:tcW w:w="1728" w:type="dxa"/>
          </w:tcPr>
          <w:p w14:paraId="74A8F882" w14:textId="77777777" w:rsidR="00885114" w:rsidRDefault="00000000">
            <w:r>
              <w:t>1</w:t>
            </w:r>
          </w:p>
        </w:tc>
        <w:tc>
          <w:tcPr>
            <w:tcW w:w="1728" w:type="dxa"/>
          </w:tcPr>
          <w:p w14:paraId="115280CF" w14:textId="77777777" w:rsidR="00885114" w:rsidRDefault="00000000">
            <w:r>
              <w:t>general</w:t>
            </w:r>
          </w:p>
        </w:tc>
        <w:tc>
          <w:tcPr>
            <w:tcW w:w="1728" w:type="dxa"/>
          </w:tcPr>
          <w:p w14:paraId="25244DCF" w14:textId="77777777" w:rsidR="00885114" w:rsidRDefault="00000000">
            <w:r>
              <w:t>Main discussion channel</w:t>
            </w:r>
          </w:p>
        </w:tc>
        <w:tc>
          <w:tcPr>
            <w:tcW w:w="1728" w:type="dxa"/>
          </w:tcPr>
          <w:p w14:paraId="7CC9B20C" w14:textId="77777777" w:rsidR="00885114" w:rsidRDefault="00000000">
            <w:r>
              <w:t>false</w:t>
            </w:r>
          </w:p>
        </w:tc>
        <w:tc>
          <w:tcPr>
            <w:tcW w:w="1728" w:type="dxa"/>
          </w:tcPr>
          <w:p w14:paraId="60C06ADF" w14:textId="77777777" w:rsidR="00885114" w:rsidRDefault="00000000">
            <w:r>
              <w:t>2026-05-15 10:00</w:t>
            </w:r>
          </w:p>
        </w:tc>
      </w:tr>
    </w:tbl>
    <w:p w14:paraId="77044CDC" w14:textId="77777777" w:rsidR="00885114" w:rsidRDefault="00000000">
      <w:pPr>
        <w:pStyle w:val="Heading3"/>
      </w:pPr>
      <w:r>
        <w:t>Example Message Rows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885114" w14:paraId="54211EE6" w14:textId="77777777">
        <w:tc>
          <w:tcPr>
            <w:tcW w:w="1440" w:type="dxa"/>
          </w:tcPr>
          <w:p w14:paraId="7B0596AB" w14:textId="77777777" w:rsidR="00885114" w:rsidRDefault="00000000">
            <w:r>
              <w:t>id</w:t>
            </w:r>
          </w:p>
        </w:tc>
        <w:tc>
          <w:tcPr>
            <w:tcW w:w="1440" w:type="dxa"/>
          </w:tcPr>
          <w:p w14:paraId="20721CFA" w14:textId="77777777" w:rsidR="00885114" w:rsidRDefault="00000000">
            <w:r>
              <w:t>channel_id</w:t>
            </w:r>
          </w:p>
        </w:tc>
        <w:tc>
          <w:tcPr>
            <w:tcW w:w="1440" w:type="dxa"/>
          </w:tcPr>
          <w:p w14:paraId="54CE6A3A" w14:textId="77777777" w:rsidR="00885114" w:rsidRDefault="00000000">
            <w:r>
              <w:t>author_id</w:t>
            </w:r>
          </w:p>
        </w:tc>
        <w:tc>
          <w:tcPr>
            <w:tcW w:w="1440" w:type="dxa"/>
          </w:tcPr>
          <w:p w14:paraId="0DCE10E2" w14:textId="77777777" w:rsidR="00885114" w:rsidRDefault="00000000">
            <w:r>
              <w:t>content</w:t>
            </w:r>
          </w:p>
        </w:tc>
        <w:tc>
          <w:tcPr>
            <w:tcW w:w="1440" w:type="dxa"/>
          </w:tcPr>
          <w:p w14:paraId="356A7177" w14:textId="77777777" w:rsidR="00885114" w:rsidRDefault="00000000">
            <w:r>
              <w:t>edited</w:t>
            </w:r>
          </w:p>
        </w:tc>
        <w:tc>
          <w:tcPr>
            <w:tcW w:w="1440" w:type="dxa"/>
          </w:tcPr>
          <w:p w14:paraId="4F8FA105" w14:textId="77777777" w:rsidR="00885114" w:rsidRDefault="00000000">
            <w:r>
              <w:t>created_at</w:t>
            </w:r>
          </w:p>
        </w:tc>
      </w:tr>
      <w:tr w:rsidR="00885114" w14:paraId="73612EBA" w14:textId="77777777">
        <w:tc>
          <w:tcPr>
            <w:tcW w:w="1440" w:type="dxa"/>
          </w:tcPr>
          <w:p w14:paraId="15AB2E7B" w14:textId="77777777" w:rsidR="00885114" w:rsidRDefault="00000000">
            <w:r>
              <w:t>1</w:t>
            </w:r>
          </w:p>
        </w:tc>
        <w:tc>
          <w:tcPr>
            <w:tcW w:w="1440" w:type="dxa"/>
          </w:tcPr>
          <w:p w14:paraId="6322DEC0" w14:textId="77777777" w:rsidR="00885114" w:rsidRDefault="00000000">
            <w:r>
              <w:t>1</w:t>
            </w:r>
          </w:p>
        </w:tc>
        <w:tc>
          <w:tcPr>
            <w:tcW w:w="1440" w:type="dxa"/>
          </w:tcPr>
          <w:p w14:paraId="4BC8632F" w14:textId="77777777" w:rsidR="00885114" w:rsidRDefault="00000000">
            <w:r>
              <w:t>NULL</w:t>
            </w:r>
          </w:p>
        </w:tc>
        <w:tc>
          <w:tcPr>
            <w:tcW w:w="1440" w:type="dxa"/>
          </w:tcPr>
          <w:p w14:paraId="6191F071" w14:textId="77777777" w:rsidR="00885114" w:rsidRDefault="00000000">
            <w:r>
              <w:t>Hello everyone!</w:t>
            </w:r>
          </w:p>
        </w:tc>
        <w:tc>
          <w:tcPr>
            <w:tcW w:w="1440" w:type="dxa"/>
          </w:tcPr>
          <w:p w14:paraId="36C20E3F" w14:textId="77777777" w:rsidR="00885114" w:rsidRDefault="00000000">
            <w:r>
              <w:t>false</w:t>
            </w:r>
          </w:p>
        </w:tc>
        <w:tc>
          <w:tcPr>
            <w:tcW w:w="1440" w:type="dxa"/>
          </w:tcPr>
          <w:p w14:paraId="4DA94FA4" w14:textId="77777777" w:rsidR="00885114" w:rsidRDefault="00000000">
            <w:r>
              <w:t>2026-05-15 10:05</w:t>
            </w:r>
          </w:p>
        </w:tc>
      </w:tr>
      <w:tr w:rsidR="00885114" w14:paraId="7221F9C5" w14:textId="77777777">
        <w:tc>
          <w:tcPr>
            <w:tcW w:w="1440" w:type="dxa"/>
          </w:tcPr>
          <w:p w14:paraId="724A81D7" w14:textId="77777777" w:rsidR="00885114" w:rsidRDefault="00000000">
            <w:r>
              <w:t>2</w:t>
            </w:r>
          </w:p>
        </w:tc>
        <w:tc>
          <w:tcPr>
            <w:tcW w:w="1440" w:type="dxa"/>
          </w:tcPr>
          <w:p w14:paraId="2F640114" w14:textId="77777777" w:rsidR="00885114" w:rsidRDefault="00000000">
            <w:r>
              <w:t>1</w:t>
            </w:r>
          </w:p>
        </w:tc>
        <w:tc>
          <w:tcPr>
            <w:tcW w:w="1440" w:type="dxa"/>
          </w:tcPr>
          <w:p w14:paraId="2A8A2C5E" w14:textId="77777777" w:rsidR="00885114" w:rsidRDefault="00000000">
            <w:r>
              <w:t>NULL</w:t>
            </w:r>
          </w:p>
        </w:tc>
        <w:tc>
          <w:tcPr>
            <w:tcW w:w="1440" w:type="dxa"/>
          </w:tcPr>
          <w:p w14:paraId="11D4CC4C" w14:textId="77777777" w:rsidR="00885114" w:rsidRDefault="00000000">
            <w:r>
              <w:t>Welcome to the forum</w:t>
            </w:r>
          </w:p>
        </w:tc>
        <w:tc>
          <w:tcPr>
            <w:tcW w:w="1440" w:type="dxa"/>
          </w:tcPr>
          <w:p w14:paraId="2BAE314A" w14:textId="77777777" w:rsidR="00885114" w:rsidRDefault="00000000">
            <w:r>
              <w:t>true</w:t>
            </w:r>
          </w:p>
        </w:tc>
        <w:tc>
          <w:tcPr>
            <w:tcW w:w="1440" w:type="dxa"/>
          </w:tcPr>
          <w:p w14:paraId="54A5A7C4" w14:textId="77777777" w:rsidR="00885114" w:rsidRDefault="00000000">
            <w:r>
              <w:t>2026-05-15 10:07</w:t>
            </w:r>
          </w:p>
        </w:tc>
      </w:tr>
    </w:tbl>
    <w:p w14:paraId="1C77E62A" w14:textId="11AF0BAE" w:rsidR="00885114" w:rsidRDefault="00000000">
      <w:pPr>
        <w:pStyle w:val="Heading2"/>
      </w:pPr>
      <w:r>
        <w:t xml:space="preserve"> Decision Log</w:t>
      </w:r>
    </w:p>
    <w:tbl>
      <w:tblPr>
        <w:tblStyle w:val="TableGrid"/>
        <w:tblW w:w="0" w:type="auto"/>
        <w:tblLook w:val="04A0" w:firstRow="1" w:lastRow="0" w:firstColumn="1" w:lastColumn="0" w:noHBand="0" w:noVBand="1"/>
      </w:tblPr>
      <w:tblGrid>
        <w:gridCol w:w="4320"/>
        <w:gridCol w:w="4320"/>
      </w:tblGrid>
      <w:tr w:rsidR="00885114" w14:paraId="01D3E1B1" w14:textId="77777777">
        <w:tc>
          <w:tcPr>
            <w:tcW w:w="4320" w:type="dxa"/>
          </w:tcPr>
          <w:p w14:paraId="3EC5ACCE" w14:textId="77777777" w:rsidR="00885114" w:rsidRDefault="00000000">
            <w:r>
              <w:t>Decision</w:t>
            </w:r>
          </w:p>
        </w:tc>
        <w:tc>
          <w:tcPr>
            <w:tcW w:w="4320" w:type="dxa"/>
          </w:tcPr>
          <w:p w14:paraId="4083229E" w14:textId="77777777" w:rsidR="00885114" w:rsidRDefault="00000000">
            <w:r>
              <w:t>Reason</w:t>
            </w:r>
          </w:p>
        </w:tc>
      </w:tr>
      <w:tr w:rsidR="00885114" w14:paraId="7C594202" w14:textId="77777777">
        <w:tc>
          <w:tcPr>
            <w:tcW w:w="4320" w:type="dxa"/>
          </w:tcPr>
          <w:p w14:paraId="3885F20F" w14:textId="77777777" w:rsidR="00885114" w:rsidRDefault="00000000">
            <w:r>
              <w:t>Authentication deferred</w:t>
            </w:r>
          </w:p>
        </w:tc>
        <w:tc>
          <w:tcPr>
            <w:tcW w:w="4320" w:type="dxa"/>
          </w:tcPr>
          <w:p w14:paraId="05A3EA1E" w14:textId="77777777" w:rsidR="00885114" w:rsidRDefault="00000000">
            <w:r>
              <w:t>Keeps MVP focused on core messaging</w:t>
            </w:r>
          </w:p>
        </w:tc>
      </w:tr>
      <w:tr w:rsidR="00885114" w14:paraId="78374660" w14:textId="77777777">
        <w:tc>
          <w:tcPr>
            <w:tcW w:w="4320" w:type="dxa"/>
          </w:tcPr>
          <w:p w14:paraId="07464103" w14:textId="77777777" w:rsidR="00885114" w:rsidRDefault="00000000">
            <w:r>
              <w:t>author_id nullable</w:t>
            </w:r>
          </w:p>
        </w:tc>
        <w:tc>
          <w:tcPr>
            <w:tcW w:w="4320" w:type="dxa"/>
          </w:tcPr>
          <w:p w14:paraId="2D38D45A" w14:textId="77777777" w:rsidR="00885114" w:rsidRDefault="00000000">
            <w:r>
              <w:t>Allows future auth integration without redesign</w:t>
            </w:r>
          </w:p>
        </w:tc>
      </w:tr>
      <w:tr w:rsidR="00885114" w14:paraId="01BAA1AE" w14:textId="77777777">
        <w:tc>
          <w:tcPr>
            <w:tcW w:w="4320" w:type="dxa"/>
          </w:tcPr>
          <w:p w14:paraId="7B93CE3A" w14:textId="77777777" w:rsidR="00885114" w:rsidRDefault="00000000">
            <w:r>
              <w:t>No reactions or threads yet</w:t>
            </w:r>
          </w:p>
        </w:tc>
        <w:tc>
          <w:tcPr>
            <w:tcW w:w="4320" w:type="dxa"/>
          </w:tcPr>
          <w:p w14:paraId="705B82ED" w14:textId="77777777" w:rsidR="00885114" w:rsidRDefault="00000000">
            <w:r>
              <w:t>Outside MVP scope</w:t>
            </w:r>
          </w:p>
        </w:tc>
      </w:tr>
      <w:tr w:rsidR="00885114" w14:paraId="3B5CEE9E" w14:textId="77777777">
        <w:tc>
          <w:tcPr>
            <w:tcW w:w="4320" w:type="dxa"/>
          </w:tcPr>
          <w:p w14:paraId="6FD9531F" w14:textId="77777777" w:rsidR="00885114" w:rsidRDefault="00000000">
            <w:r>
              <w:t>Unique channel names</w:t>
            </w:r>
          </w:p>
        </w:tc>
        <w:tc>
          <w:tcPr>
            <w:tcW w:w="4320" w:type="dxa"/>
          </w:tcPr>
          <w:p w14:paraId="7F56ADF8" w14:textId="77777777" w:rsidR="00885114" w:rsidRDefault="00000000">
            <w:r>
              <w:t>Prevents duplicate/confusing channels</w:t>
            </w:r>
          </w:p>
        </w:tc>
      </w:tr>
    </w:tbl>
    <w:p w14:paraId="773AF00C" w14:textId="77777777" w:rsidR="00885114" w:rsidRDefault="00000000">
      <w:pPr>
        <w:pStyle w:val="Heading2"/>
      </w:pPr>
      <w:r>
        <w:lastRenderedPageBreak/>
        <w:t>Out of Scope for MVP</w:t>
      </w:r>
    </w:p>
    <w:p w14:paraId="2B17F598" w14:textId="77777777" w:rsidR="00885114" w:rsidRDefault="00000000">
      <w:pPr>
        <w:pStyle w:val="ListBullet"/>
      </w:pPr>
      <w:r>
        <w:t>Authentication system</w:t>
      </w:r>
    </w:p>
    <w:p w14:paraId="51359E29" w14:textId="77777777" w:rsidR="00885114" w:rsidRDefault="00000000">
      <w:pPr>
        <w:pStyle w:val="ListBullet"/>
      </w:pPr>
      <w:r>
        <w:t>Reactions</w:t>
      </w:r>
    </w:p>
    <w:p w14:paraId="110171D9" w14:textId="77777777" w:rsidR="00885114" w:rsidRDefault="00000000">
      <w:pPr>
        <w:pStyle w:val="ListBullet"/>
      </w:pPr>
      <w:r>
        <w:t>Threaded replies</w:t>
      </w:r>
    </w:p>
    <w:p w14:paraId="7F795B55" w14:textId="77777777" w:rsidR="00885114" w:rsidRDefault="00000000">
      <w:pPr>
        <w:pStyle w:val="ListBullet"/>
      </w:pPr>
      <w:r>
        <w:t>File uploads</w:t>
      </w:r>
    </w:p>
    <w:p w14:paraId="6DB1D359" w14:textId="77777777" w:rsidR="00885114" w:rsidRDefault="00000000">
      <w:pPr>
        <w:pStyle w:val="ListBullet"/>
      </w:pPr>
      <w:r>
        <w:t>Read receipts</w:t>
      </w:r>
    </w:p>
    <w:p w14:paraId="5A05E6C1" w14:textId="77777777" w:rsidR="00885114" w:rsidRDefault="00000000">
      <w:pPr>
        <w:pStyle w:val="ListBullet"/>
      </w:pPr>
      <w:r>
        <w:t>Typing indicators</w:t>
      </w:r>
    </w:p>
    <w:p w14:paraId="2F7269D5" w14:textId="77777777" w:rsidR="00885114" w:rsidRDefault="00000000">
      <w:pPr>
        <w:pStyle w:val="ListBullet"/>
      </w:pPr>
      <w:r>
        <w:t>Notifications</w:t>
      </w:r>
    </w:p>
    <w:p w14:paraId="5352E38C" w14:textId="77777777" w:rsidR="00885114" w:rsidRDefault="00000000">
      <w:pPr>
        <w:pStyle w:val="ListBullet"/>
      </w:pPr>
      <w:r>
        <w:t>Moderation tools</w:t>
      </w:r>
    </w:p>
    <w:sectPr w:rsidR="008851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472560">
    <w:abstractNumId w:val="8"/>
  </w:num>
  <w:num w:numId="2" w16cid:durableId="406613590">
    <w:abstractNumId w:val="6"/>
  </w:num>
  <w:num w:numId="3" w16cid:durableId="1020745289">
    <w:abstractNumId w:val="5"/>
  </w:num>
  <w:num w:numId="4" w16cid:durableId="941959526">
    <w:abstractNumId w:val="4"/>
  </w:num>
  <w:num w:numId="5" w16cid:durableId="440422349">
    <w:abstractNumId w:val="7"/>
  </w:num>
  <w:num w:numId="6" w16cid:durableId="550465039">
    <w:abstractNumId w:val="3"/>
  </w:num>
  <w:num w:numId="7" w16cid:durableId="291178162">
    <w:abstractNumId w:val="2"/>
  </w:num>
  <w:num w:numId="8" w16cid:durableId="1958952015">
    <w:abstractNumId w:val="1"/>
  </w:num>
  <w:num w:numId="9" w16cid:durableId="75525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8FA"/>
    <w:rsid w:val="0015074B"/>
    <w:rsid w:val="00267C71"/>
    <w:rsid w:val="0029639D"/>
    <w:rsid w:val="00326F90"/>
    <w:rsid w:val="00885114"/>
    <w:rsid w:val="00AA1D8D"/>
    <w:rsid w:val="00B47730"/>
    <w:rsid w:val="00C14E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72EA6"/>
  <w14:defaultImageDpi w14:val="300"/>
  <w15:docId w15:val="{F7D090D5-C51C-4BA1-8CE9-A1E1B568B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Tanaka Dengende</cp:lastModifiedBy>
  <cp:revision>3</cp:revision>
  <dcterms:created xsi:type="dcterms:W3CDTF">2013-12-23T23:15:00Z</dcterms:created>
  <dcterms:modified xsi:type="dcterms:W3CDTF">2026-05-15T13:09:00Z</dcterms:modified>
  <cp:category/>
</cp:coreProperties>
</file>